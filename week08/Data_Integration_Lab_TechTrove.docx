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LAB: Data Integration Pipeline</w:t>
      </w:r>
    </w:p>
    <w:p>
      <w:pPr>
        <w:pStyle w:val="Subtitle"/>
        <w:jc w:val="center"/>
      </w:pPr>
      <w:r>
        <w:t>TechTrove E-Commerce: จากข้อมูลดิบหลายระบบสู่ข้อมูลพร้อมวิเคราะห์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รายวิชา</w:t>
            </w:r>
          </w:p>
        </w:tc>
        <w:tc>
          <w:tcPr>
            <w:tcW w:type="dxa" w:w="2498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เวลา</w:t>
            </w:r>
          </w:p>
        </w:tc>
        <w:tc>
          <w:tcPr>
            <w:tcW w:type="dxa" w:w="2498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รูปแบบ</w:t>
            </w:r>
          </w:p>
        </w:tc>
        <w:tc>
          <w:tcPr>
            <w:tcW w:type="dxa" w:w="2498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คะแนน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9"/>
              </w:rPr>
              <w:t>Data Warehousing / Data Engineering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9"/>
              </w:rPr>
              <w:t>3 ชั่วโมง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9"/>
              </w:rPr>
              <w:t>กลุ่มละ 2-3 คน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9"/>
              </w:rPr>
              <w:t>20 คะแนน</w:t>
            </w:r>
          </w:p>
        </w:tc>
      </w:tr>
    </w:tbl>
    <w:p>
      <w:pPr>
        <w:pStyle w:val="Heading1"/>
      </w:pPr>
      <w:r>
        <w:t>1. สถานการณ์จำลอง</w:t>
      </w:r>
    </w:p>
    <w:p>
      <w:r>
        <w:t>TechTrove เป็นร้านค้าออนไลน์ที่เก็บข้อมูลแยกกันในหลายระบบ ได้แก่ คำสั่งซื้อรายเดือนจากระบบ Transaction, ลูกค้าจาก CRM, สินค้าจากฝ่ายจัดซื้อ และเหตุการณ์ชำระเงินจาก Payment Gateway ผู้บริหารต้องการยอดขายสุทธิที่เชื่อถือได้แยกตามจังหวัดและหมวดสินค้า แต่ข้อมูลยังมี schema ไม่ตรงกัน ข้อมูลซ้ำ ค่าว่าง รหัสที่อ้างอิงไม่ได้ และรูปแบบข้อความไม่เป็นมาตรฐาน</w:t>
      </w:r>
    </w:p>
    <w:p>
      <w:r>
        <w:t>บทบาทของนิสิต: Data Engineer ที่ต้องพัฒนา ETL pipeline ด้วย Python/Pandas โดยเก็บหลักฐานว่าแต่ละแถวถูกคัดออกหรือแก้ไขเพราะเหตุใด</w:t>
      </w:r>
    </w:p>
    <w:p>
      <w:pPr>
        <w:pStyle w:val="Heading1"/>
      </w:pPr>
      <w:r>
        <w:t>2. ผลลัพธ์การเรียนรู้</w:t>
      </w:r>
    </w:p>
    <w:p>
      <w:pPr>
        <w:pStyle w:val="ListBullet"/>
      </w:pPr>
      <w:r>
        <w:t>อ่านข้อมูลจาก CSV, Excel และ nested JSON</w:t>
      </w:r>
    </w:p>
    <w:p>
      <w:pPr>
        <w:pStyle w:val="ListBullet"/>
      </w:pPr>
      <w:r>
        <w:t>รวมข้อมูลหลายไฟล์ด้วย schema alignment และ concat</w:t>
      </w:r>
    </w:p>
    <w:p>
      <w:pPr>
        <w:pStyle w:val="ListBullet"/>
      </w:pPr>
      <w:r>
        <w:t>ทำความสะอาด แปลงชนิดข้อมูล ทำมาตรฐาน และลบข้อมูลซ้ำ</w:t>
      </w:r>
    </w:p>
    <w:p>
      <w:pPr>
        <w:pStyle w:val="ListBullet"/>
      </w:pPr>
      <w:r>
        <w:t>เชื่อมข้อมูลด้วย merge พร้อมตรวจสอบ cardinality และ unmatched keys</w:t>
      </w:r>
    </w:p>
    <w:p>
      <w:pPr>
        <w:pStyle w:val="ListBullet"/>
      </w:pPr>
      <w:r>
        <w:t>สร้าง Fact/Dimension และรายงานคุณภาพข้อมูลที่ตรวจสอบย้อนกลับได้</w:t>
      </w:r>
    </w:p>
    <w:p>
      <w:pPr>
        <w:pStyle w:val="Heading1"/>
      </w:pPr>
      <w:r>
        <w:t>3. ชุดข้อมูลที่กำหนด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ไฟล์</w:t>
            </w:r>
          </w:p>
        </w:tc>
        <w:tc>
          <w:tcPr>
            <w:tcW w:type="dxa" w:w="3331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จำนวนแถว</w:t>
            </w:r>
          </w:p>
        </w:tc>
        <w:tc>
          <w:tcPr>
            <w:tcW w:type="dxa" w:w="3331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ประเด็นที่ต้องจัดการ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orders_2026_01.csv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361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คำสั่งซื้อ ม.ค.; datetime แบบ ISO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orders_2026_02.csv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391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คำสั่งซื้อ ก.พ.; ชื่อคอลัมน์/วันที่/ส่วนลดต่างจาก ม.ค.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customers_crm.csv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163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ลูกค้า; duplicate, email และจังหวัดไม่เป็นมาตรฐาน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product_master.xlsx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สินค้า; ราคาอ้างอิงและ active flag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payments.json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752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nested payment events; duplicate, failed/refunded และ orphan</w:t>
            </w:r>
          </w:p>
        </w:tc>
      </w:tr>
    </w:tbl>
    <w:p>
      <w:pPr>
        <w:pStyle w:val="Heading1"/>
      </w:pPr>
      <w:r>
        <w:t>4. กติกาทางธุรกิจ</w:t>
      </w:r>
    </w:p>
    <w:p>
      <w:pPr>
        <w:pStyle w:val="ListNumber"/>
      </w:pPr>
      <w:r>
        <w:t>เก็บ order_id เพียงหนึ่งแถว; หากซ้ำให้เก็บข้อมูลล่าสุดตามลำดับที่ปรากฏ</w:t>
      </w:r>
    </w:p>
    <w:p>
      <w:pPr>
        <w:pStyle w:val="ListNumber"/>
      </w:pPr>
      <w:r>
        <w:t>quantity &gt; 0, unit_price &gt; 0 และ discount อยู่ในช่วง 0 ถึง 1</w:t>
      </w:r>
    </w:p>
    <w:p>
      <w:pPr>
        <w:pStyle w:val="ListNumber"/>
      </w:pPr>
      <w:r>
        <w:t>ลูกค้าและสินค้าต้องพบใน Master Data</w:t>
      </w:r>
    </w:p>
    <w:p>
      <w:pPr>
        <w:pStyle w:val="ListNumber"/>
      </w:pPr>
      <w:r>
        <w:t>นับเป็นยอดขายเมื่อ payment.status เท่ากับ PAID เท่านั้น</w:t>
      </w:r>
    </w:p>
    <w:p>
      <w:pPr>
        <w:pStyle w:val="ListNumber"/>
      </w:pPr>
      <w:r>
        <w:t>net_sales = quantity × unit_price × (1 - discount)</w:t>
      </w:r>
    </w:p>
    <w:p>
      <w:pPr>
        <w:pStyle w:val="ListNumber"/>
      </w:pPr>
      <w:r>
        <w:t>ห้ามลบข้อมูลผิดปกติโดยไม่บันทึกจำนวนและเหตุผลใน Data Quality Report</w:t>
      </w:r>
    </w:p>
    <w:p>
      <w:pPr>
        <w:pStyle w:val="Heading1"/>
      </w:pPr>
      <w:r>
        <w:t>5. งานที่ต้องทำ</w:t>
      </w:r>
    </w:p>
    <w:p>
      <w:pPr>
        <w:pStyle w:val="Heading2"/>
      </w:pPr>
      <w:r>
        <w:t>5.1 Extract และ Profile</w:t>
      </w:r>
    </w:p>
    <w:p>
      <w:r>
        <w:t>อ่านทุกไฟล์ แสดง shape, columns, dtype, missing, duplicate และตัวอย่างค่า ก่อนแก้ไข</w:t>
      </w:r>
    </w:p>
    <w:p>
      <w:pPr>
        <w:pStyle w:val="Heading2"/>
      </w:pPr>
      <w:r>
        <w:t>5.2 Combine Orders</w:t>
      </w:r>
    </w:p>
    <w:p>
      <w:r>
        <w:t>ปรับชื่อคอลัมน์และรูปแบบ discount ของเดือน ก.พ. ให้ตรงกับเดือน ม.ค. แล้ว concat โดยใช้ ignore_index=True</w:t>
      </w:r>
    </w:p>
    <w:p>
      <w:pPr>
        <w:pStyle w:val="Heading2"/>
      </w:pPr>
      <w:r>
        <w:t>5.3 Transform</w:t>
      </w:r>
    </w:p>
    <w:p>
      <w:r>
        <w:t>แปลงชนิดข้อมูล, ทำ email เป็น lower-case/trim, ทำจังหวัดให้เป็นชื่อมาตรฐาน, ลบ duplicate ตามกติกา</w:t>
      </w:r>
    </w:p>
    <w:p>
      <w:pPr>
        <w:pStyle w:val="Heading2"/>
      </w:pPr>
      <w:r>
        <w:t>5.4 Integrate และ Validate</w:t>
      </w:r>
    </w:p>
    <w:p>
      <w:r>
        <w:t>merge ลูกค้า สินค้า และการชำระเงิน; ใช้ validate= และ indicator=True; สรุป matched/unmatched</w:t>
      </w:r>
    </w:p>
    <w:p>
      <w:pPr>
        <w:pStyle w:val="Heading2"/>
      </w:pPr>
      <w:r>
        <w:t>5.5 Load</w:t>
      </w:r>
    </w:p>
    <w:p>
      <w:r>
        <w:t>สร้าง dim_customer.csv, dim_product.csv, fact_sales.csv และ data_quality_report.csv</w:t>
      </w:r>
    </w:p>
    <w:p>
      <w:pPr>
        <w:pStyle w:val="Heading2"/>
      </w:pPr>
      <w:r>
        <w:t>5.6 Analyze</w:t>
      </w:r>
    </w:p>
    <w:p>
      <w:r>
        <w:t>สร้าง summary_by_province.csv และ summary_by_category.csv พร้อมตอบคำถามเชิงธุรกิจ</w:t>
      </w:r>
    </w:p>
    <w:p>
      <w:pPr>
        <w:pStyle w:val="Heading1"/>
      </w:pPr>
      <w:r>
        <w:t>6. คำถามวิเคราะห์</w:t>
      </w:r>
    </w:p>
    <w:p>
      <w:pPr>
        <w:pStyle w:val="ListNumber"/>
      </w:pPr>
      <w:r>
        <w:t>หลังรวมไฟล์ orders มีจำนวนแถวเท่าใด และเหลือกี่แถวหลังลบ duplicate?</w:t>
      </w:r>
    </w:p>
    <w:p>
      <w:pPr>
        <w:pStyle w:val="ListNumber"/>
      </w:pPr>
      <w:r>
        <w:t>มีแถวที่ customer_id หรือ product_id ไม่พบใน Master Data อย่างละกี่แถว?</w:t>
      </w:r>
    </w:p>
    <w:p>
      <w:pPr>
        <w:pStyle w:val="ListNumber"/>
      </w:pPr>
      <w:r>
        <w:t>มียอดขายที่ใช้ได้จริงกี่ธุรกรรม และยอดขายสุทธิรวมเท่าใด?</w:t>
      </w:r>
    </w:p>
    <w:p>
      <w:pPr>
        <w:pStyle w:val="ListNumber"/>
      </w:pPr>
      <w:r>
        <w:t>จังหวัดใดมียอดขายสุทธิสูงสุด?</w:t>
      </w:r>
    </w:p>
    <w:p>
      <w:pPr>
        <w:pStyle w:val="ListNumber"/>
      </w:pPr>
      <w:r>
        <w:t>หมวดสินค้าใดมียอดขายสุทธิสูงสุด?</w:t>
      </w:r>
    </w:p>
    <w:p>
      <w:pPr>
        <w:pStyle w:val="ListNumber"/>
      </w:pPr>
      <w:r>
        <w:t>หากสลับลำดับ merge ก่อน cleaning ผลลัพธ์หรือความเชื่อมั่นของข้อมูลเปลี่ยนอย่างไร?</w:t>
      </w:r>
    </w:p>
    <w:p>
      <w:pPr>
        <w:pStyle w:val="Heading1"/>
      </w:pPr>
      <w:r>
        <w:t>7. สิ่งที่ต้องส่ง</w:t>
      </w:r>
    </w:p>
    <w:p>
      <w:pPr>
        <w:pStyle w:val="ListBullet"/>
      </w:pPr>
      <w:r>
        <w:t>ไฟล์ .ipynb หรือ .py ที่รันได้ตั้งแต่ต้นจนจบ</w:t>
      </w:r>
    </w:p>
    <w:p>
      <w:pPr>
        <w:pStyle w:val="ListBullet"/>
      </w:pPr>
      <w:r>
        <w:t>โฟลเดอร์ output ที่มีไฟล์ CSV ทั้ง 6 ไฟล์ตามข้อ 5</w:t>
      </w:r>
    </w:p>
    <w:p>
      <w:pPr>
        <w:pStyle w:val="ListBullet"/>
      </w:pPr>
      <w:r>
        <w:t>ภาพหรือข้อความสรุป Data Quality ก่อนและหลัง Integration</w:t>
      </w:r>
    </w:p>
    <w:p>
      <w:pPr>
        <w:pStyle w:val="ListBullet"/>
      </w:pPr>
      <w:r>
        <w:t>คำตอบคำถามวิเคราะห์ 6 ข้อ พร้อมอ้างอิงตัวเลขจากผลรัน</w:t>
      </w:r>
    </w:p>
    <w:p>
      <w:pPr>
        <w:pStyle w:val="Heading1"/>
      </w:pPr>
      <w:r>
        <w:t>8. เกณฑ์ให้คะแนน (20 คะแนน)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หัวข้อ</w:t>
            </w:r>
          </w:p>
        </w:tc>
        <w:tc>
          <w:tcPr>
            <w:tcW w:type="dxa" w:w="3331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คะแนน</w:t>
            </w:r>
          </w:p>
        </w:tc>
        <w:tc>
          <w:tcPr>
            <w:tcW w:type="dxa" w:w="3331"/>
            <w:shd w:fill="D9EAF7"/>
          </w:tcPr>
          <w:p>
            <w:pPr>
              <w:spacing w:after="40"/>
            </w:pPr>
            <w:r>
              <w:rPr>
                <w:b/>
                <w:sz w:val="19"/>
              </w:rPr>
              <w:t>หลักฐาน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Extract &amp; profiling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อ่านครบทุกชนิดไฟล์และสำรวจคุณภาพข้อมูล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Schema alignment &amp; combine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รวมรายเดือนได้ถูกต้องและอธิบาย schema drift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Cleaning &amp; standardization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ชนิดข้อมูล/ค่าว่าง/ซ้ำ/ข้อความถูกต้องตามกติกา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Integration &amp; validation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merge ถูก key, ตรวจ cardinality และ unmatched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Fact/Dimension &amp; outputs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โครงสร้างและสูตร net_sales ถูกต้อง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Analysis &amp; reproducibility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9"/>
              </w:rPr>
              <w:t>ตอบครบ โค้ดเป็นขั้นตอน รันซ้ำได้</w:t>
            </w:r>
          </w:p>
        </w:tc>
      </w:tr>
    </w:tbl>
    <w:p>
      <w:pPr>
        <w:pStyle w:val="Heading1"/>
      </w:pPr>
      <w:r>
        <w:t>9. Challenge เพิ่มเติม (+2 คะแนน)</w:t>
      </w:r>
    </w:p>
    <w:p>
      <w:r>
        <w:t>สร้างฟังก์ชัน validate_data(df) ที่ใช้ assert หรือ exception ตรวจสอบ uniqueness, referential integrity และค่าที่อยู่นอกช่วง พร้อมสร้างกราฟ data-quality funnel ตั้งแต่ raw → deduplicated → matched → paid sales</w:t>
      </w:r>
    </w:p>
    <w:p>
      <w:pPr>
        <w:pStyle w:val="Heading1"/>
      </w:pPr>
      <w:r>
        <w:t>10. แนวทางเริ่มต้น</w:t>
      </w:r>
    </w:p>
    <w:p>
      <w:r>
        <w:t>ติดตั้ง: pip install -r requirements.txt แล้วเริ่มจาก starter.py ห้ามแก้ไฟล์ในโฟลเดอร์ data โดยตรง การแก้ไขทั้งหมดต้องเกิดในโค้ดเพื่อให้ตรวจสอบย้อนกลับและรันซ้ำได้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DATA INTEGRATION LAB | Python + Pandas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Thai" w:hAnsi="Noto Sans Thai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 w:cs="Noto Sans Tha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